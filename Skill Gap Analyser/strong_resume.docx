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AI Engineer with 5 years of experience. Expert in Python, Machine Learning, Deep Learning, TensorFlow, and PyTorch. Built advanced Computer Vision and NLP models using Neural Networks.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