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Experienced professional. I know some basic Python. I am a team player and have good communication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